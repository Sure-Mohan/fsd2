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ExpressJS – Routes, Params, Query Params &amp; URL Building</w:t>
      </w:r>
    </w:p>
    <w:p>
      <w:r>
        <w:rPr>
          <w:b/>
        </w:rPr>
        <w:t xml:space="preserve">Question: </w:t>
      </w:r>
      <w:r>
        <w:t>Write an ExpressJS program to define a route, handle route parameters, query parameters, and URL building.</w:t>
      </w:r>
    </w:p>
    <w:p>
      <w:r>
        <w:rPr>
          <w:b/>
        </w:rPr>
        <w:t>File: app.js</w:t>
      </w:r>
    </w:p>
    <w:p>
      <w:r>
        <w:rPr>
          <w:rFonts w:ascii="Consolas" w:hAnsi="Consolas"/>
          <w:sz w:val="20"/>
        </w:rPr>
        <w:t>// Import express</w:t>
        <w:br/>
        <w:t>const express = require('express');</w:t>
        <w:br/>
        <w:t>const app = express();</w:t>
        <w:br/>
        <w:br/>
        <w:t>// Define a simple route</w:t>
        <w:br/>
        <w:t>app.get('/', (req, res) =&gt; {</w:t>
        <w:br/>
        <w:t xml:space="preserve">  res.send('Welcome to the Home Page!');</w:t>
        <w:br/>
        <w:t>});</w:t>
        <w:br/>
        <w:br/>
        <w:t>// Route with a parameter (e.g., /user/John)</w:t>
        <w:br/>
        <w:t>app.get('/user/:name', (req, res) =&gt; {</w:t>
        <w:br/>
        <w:t xml:space="preserve">  const userName = req.params.name;</w:t>
        <w:br/>
        <w:t xml:space="preserve">  res.send(`Hello, ${userName}!`);</w:t>
        <w:br/>
        <w:t>});</w:t>
        <w:br/>
        <w:br/>
        <w:t>// Route with query parameters (e.g., /search?item=phone&amp;price=10000)</w:t>
        <w:br/>
        <w:t>app.get('/search', (req, res) =&gt; {</w:t>
        <w:br/>
        <w:t xml:space="preserve">  const { item, price } = req.query;</w:t>
        <w:br/>
        <w:t xml:space="preserve">  res.send(`You searched for ${item} priced at ₹${price}`);</w:t>
        <w:br/>
        <w:t>});</w:t>
        <w:br/>
        <w:br/>
        <w:t>// URL building example</w:t>
        <w:br/>
        <w:t>app.get('/profile/:username', (req, res) =&gt; {</w:t>
        <w:br/>
        <w:t xml:space="preserve">  const profileUrl = `/user/${req.params.username}`;</w:t>
        <w:br/>
        <w:t xml:space="preserve">  res.send(`Profile URL is: ${profileUrl}`);</w:t>
        <w:br/>
        <w:t>});</w:t>
        <w:br/>
        <w:br/>
        <w:t>// Start the server</w:t>
        <w:br/>
        <w:t>app.listen(3000, () =&gt; {</w:t>
        <w:br/>
        <w:t xml:space="preserve">  console.log('Server running on http://localhost:3000');</w:t>
        <w:br/>
        <w:t>});</w:t>
      </w:r>
    </w:p>
    <w:p>
      <w:r>
        <w:rPr>
          <w:b/>
        </w:rPr>
        <w:t>How to Run:</w:t>
      </w:r>
    </w:p>
    <w:p>
      <w:r>
        <w:t>npm init -y</w:t>
        <w:br/>
        <w:t>npm install express</w:t>
        <w:br/>
        <w:t>node app.js</w:t>
        <w:br/>
        <w:br/>
        <w:t># Test:</w:t>
        <w:br/>
        <w:t>GET http://localhost:3000/</w:t>
        <w:br/>
        <w:t>GET http://localhost:3000/user/John</w:t>
        <w:br/>
        <w:t>GET http://localhost:3000/search?item=phone&amp;price=10000</w:t>
        <w:br/>
        <w:t>GET http://localhost:3000/profile/sathwvik</w:t>
      </w:r>
    </w:p>
    <w:p>
      <w:r>
        <w:rPr>
          <w:b/>
        </w:rPr>
        <w:t>Expected Output:</w:t>
      </w:r>
    </w:p>
    <w:p>
      <w:r>
        <w:t>/ -&gt; Welcome to the Home Page!</w:t>
        <w:br/>
        <w:t>/user/John -&gt; Hello, John!</w:t>
        <w:br/>
        <w:t>/search?item=phone&amp;price=10000 -&gt; You searched for phone priced at ₹10000</w:t>
        <w:br/>
        <w:t>/profile/sathwvik -&gt; Profile URL is: /user/sathwvik</w:t>
        <w:br/>
        <w:br/>
        <w:t>Terminal: Server running on http://localhost:3000</w:t>
      </w:r>
    </w:p>
    <w:p>
      <w:r>
        <w:br w:type="page"/>
      </w:r>
    </w:p>
    <w:p>
      <w:pPr>
        <w:pStyle w:val="Heading1"/>
      </w:pPr>
      <w:r>
        <w:t>ExpressJS – Middleware Logging (Exact)</w:t>
      </w:r>
    </w:p>
    <w:p>
      <w:r>
        <w:rPr>
          <w:b/>
        </w:rPr>
        <w:t xml:space="preserve">Question: </w:t>
      </w:r>
      <w:r>
        <w:t>Write an ExpressJS program to show the working of middleware.</w:t>
      </w:r>
    </w:p>
    <w:p>
      <w:r>
        <w:rPr>
          <w:b/>
        </w:rPr>
        <w:t>File: app.js</w:t>
      </w:r>
    </w:p>
    <w:p>
      <w:r>
        <w:rPr>
          <w:rFonts w:ascii="Consolas" w:hAnsi="Consolas"/>
          <w:sz w:val="20"/>
        </w:rPr>
        <w:t>const express = require('express');</w:t>
        <w:br/>
        <w:t>const app = express();</w:t>
        <w:br/>
        <w:t>const port = 3000;</w:t>
        <w:br/>
        <w:br/>
        <w:t>// Middleware function</w:t>
        <w:br/>
        <w:t>const logger = (req, res, next) =&gt; {</w:t>
        <w:br/>
        <w:t xml:space="preserve">  console.log(`${req.method} request for '${req.url}'`);</w:t>
        <w:br/>
        <w:t xml:space="preserve">  next(); // Pass control to the next middleware/route</w:t>
        <w:br/>
        <w:t>};</w:t>
        <w:br/>
        <w:br/>
        <w:t>// Use middleware for all routes</w:t>
        <w:br/>
        <w:t>app.use(logger);</w:t>
        <w:br/>
        <w:br/>
        <w:t>// Route 1</w:t>
        <w:br/>
        <w:t>app.get('/', (req, res) =&gt; {</w:t>
        <w:br/>
        <w:t xml:space="preserve">  res.send('Hello! This is the homepage.');</w:t>
        <w:br/>
        <w:t>});</w:t>
        <w:br/>
        <w:br/>
        <w:t>// Route 2</w:t>
        <w:br/>
        <w:t>app.get('/about', (req, res) =&gt; {</w:t>
        <w:br/>
        <w:t xml:space="preserve">  res.send('This is the about page.');</w:t>
        <w:br/>
        <w:t>});</w:t>
        <w:br/>
        <w:br/>
        <w:t>// Route 3</w:t>
        <w:br/>
        <w:t>app.get('/contact', (req, res) =&gt; {</w:t>
        <w:br/>
        <w:t xml:space="preserve">  res.send('Contact us at contact@example.com');</w:t>
        <w:br/>
        <w:t>});</w:t>
        <w:br/>
        <w:br/>
        <w:t>// Start server</w:t>
        <w:br/>
        <w:t>app.listen(port, () =&gt; {</w:t>
        <w:br/>
        <w:t xml:space="preserve">  console.log(`Server running at http://localhost:${port}`);</w:t>
        <w:br/>
        <w:t>});</w:t>
      </w:r>
    </w:p>
    <w:p>
      <w:r>
        <w:rPr>
          <w:b/>
        </w:rPr>
        <w:t>How to Run:</w:t>
      </w:r>
    </w:p>
    <w:p>
      <w:r>
        <w:t>npm init -y</w:t>
        <w:br/>
        <w:t>npm install express</w:t>
        <w:br/>
        <w:t>node app.js</w:t>
        <w:br/>
        <w:br/>
        <w:t>GET http://localhost:3000/</w:t>
        <w:br/>
        <w:t>GET http://localhost:3000/about</w:t>
        <w:br/>
        <w:t>GET http://localhost:3000/contact</w:t>
      </w:r>
    </w:p>
    <w:p>
      <w:r>
        <w:rPr>
          <w:b/>
        </w:rPr>
        <w:t>Expected Output:</w:t>
      </w:r>
    </w:p>
    <w:p>
      <w:r>
        <w:t>Browser:</w:t>
        <w:br/>
        <w:t>'/'       -&gt; Hello! This is the homepage.</w:t>
        <w:br/>
        <w:t>'/about'  -&gt; This is the about page.</w:t>
        <w:br/>
        <w:t>'/contact'-&gt; Contact us at contact@example.com</w:t>
        <w:br/>
        <w:br/>
        <w:t>Terminal:</w:t>
        <w:br/>
        <w:t>GET request for '/'</w:t>
        <w:br/>
        <w:t>GET request for '/about'</w:t>
        <w:br/>
        <w:t>GET request for '/contact'</w:t>
        <w:br/>
        <w:t>Server running at http://localhost:3000</w:t>
      </w:r>
    </w:p>
    <w:p>
      <w:r>
        <w:br w:type="page"/>
      </w:r>
    </w:p>
    <w:p>
      <w:pPr>
        <w:pStyle w:val="Heading1"/>
      </w:pPr>
      <w:r>
        <w:t>ExpressJS – User Authentication (Exact)</w:t>
      </w:r>
    </w:p>
    <w:p>
      <w:r>
        <w:rPr>
          <w:b/>
        </w:rPr>
        <w:t xml:space="preserve">Question: </w:t>
      </w:r>
      <w:r>
        <w:t>Write an ExpressJS program for user authentication.</w:t>
      </w:r>
    </w:p>
    <w:p>
      <w:r>
        <w:rPr>
          <w:b/>
        </w:rPr>
        <w:t>File: app.js</w:t>
      </w:r>
    </w:p>
    <w:p>
      <w:r>
        <w:rPr>
          <w:rFonts w:ascii="Consolas" w:hAnsi="Consolas"/>
          <w:sz w:val="20"/>
        </w:rPr>
        <w:t>const express = require('express');</w:t>
        <w:br/>
        <w:t>const app = express();</w:t>
        <w:br/>
        <w:t>const port = 3000;</w:t>
        <w:br/>
        <w:br/>
        <w:t>app.use(express.json());</w:t>
        <w:br/>
        <w:br/>
        <w:t>// Dummy user data</w:t>
        <w:br/>
        <w:t>const user = {</w:t>
        <w:br/>
        <w:t xml:space="preserve">  username: 'shamith',</w:t>
        <w:br/>
        <w:t xml:space="preserve">  password: '12345'</w:t>
        <w:br/>
        <w:t>};</w:t>
        <w:br/>
        <w:br/>
        <w:t>// Middleware to check authentication</w:t>
        <w:br/>
        <w:t>function authenticate(req, res, next) {</w:t>
        <w:br/>
        <w:t xml:space="preserve">  const { username, password } = req.body;</w:t>
        <w:br/>
        <w:t xml:space="preserve">  if (username === user.username &amp;&amp; password === user.password) {</w:t>
        <w:br/>
        <w:t xml:space="preserve">    next();</w:t>
        <w:br/>
        <w:t xml:space="preserve">  } else {</w:t>
        <w:br/>
        <w:t xml:space="preserve">    res.status(401).send('Authentication failed');</w:t>
        <w:br/>
        <w:t xml:space="preserve">  }</w:t>
        <w:br/>
        <w:t>}</w:t>
        <w:br/>
        <w:br/>
        <w:t>// Login route</w:t>
        <w:br/>
        <w:t>app.post('/login', authenticate, (req, res) =&gt; {</w:t>
        <w:br/>
        <w:t xml:space="preserve">  res.send(`Welcome ${req.body.username}, you are authenticated!`);</w:t>
        <w:br/>
        <w:t>});</w:t>
        <w:br/>
        <w:br/>
        <w:t>// Protected route</w:t>
        <w:br/>
        <w:t>app.get('/dashboard', authenticate, (req, res) =&gt; {</w:t>
        <w:br/>
        <w:t xml:space="preserve">  res.send('This is the dashboard. Only authenticated users can see this.');</w:t>
        <w:br/>
        <w:t>});</w:t>
        <w:br/>
        <w:br/>
        <w:t>app.listen(port, () =&gt; {</w:t>
        <w:br/>
        <w:t xml:space="preserve">  console.log(`Server running at http://localhost:${port}`);</w:t>
        <w:br/>
        <w:t>});</w:t>
      </w:r>
    </w:p>
    <w:p>
      <w:r>
        <w:rPr>
          <w:b/>
        </w:rPr>
        <w:t>How to Run:</w:t>
      </w:r>
    </w:p>
    <w:p>
      <w:r>
        <w:t>npm init -y</w:t>
        <w:br/>
        <w:t>npm install express</w:t>
        <w:br/>
        <w:t>node app.js</w:t>
        <w:br/>
        <w:br/>
        <w:t># Test with Postman:</w:t>
        <w:br/>
        <w:t>POST http://localhost:3000/login</w:t>
        <w:br/>
        <w:t>Body (JSON):</w:t>
        <w:br/>
        <w:t>{ "username":"shamith", "password":"12345" }</w:t>
      </w:r>
    </w:p>
    <w:p>
      <w:r>
        <w:rPr>
          <w:b/>
        </w:rPr>
        <w:t>Expected Output:</w:t>
      </w:r>
    </w:p>
    <w:p>
      <w:r>
        <w:t>POST /login (correct)-&gt; Welcome shamith, you are authenticated!</w:t>
        <w:br/>
        <w:t>POST /login (wrong)  -&gt; 401 Authentication failed</w:t>
        <w:br/>
        <w:t>Terminal: Server running at http://localhost:3000</w:t>
      </w:r>
    </w:p>
    <w:p>
      <w:r>
        <w:br w:type="page"/>
      </w:r>
    </w:p>
    <w:p>
      <w:pPr>
        <w:pStyle w:val="Heading1"/>
      </w:pPr>
      <w:r>
        <w:t>ExpressJS – Accept, Retrieve, Delete (HTTP methods)</w:t>
      </w:r>
    </w:p>
    <w:p>
      <w:r>
        <w:rPr>
          <w:b/>
        </w:rPr>
        <w:t xml:space="preserve">Question: </w:t>
      </w:r>
      <w:r>
        <w:t>Write an ExpressJS program to accept data, retrieve data and delete a specified resource using HTTP methods.</w:t>
      </w:r>
    </w:p>
    <w:p>
      <w:r>
        <w:rPr>
          <w:b/>
        </w:rPr>
        <w:t>File: app.js</w:t>
      </w:r>
    </w:p>
    <w:p>
      <w:r>
        <w:rPr>
          <w:rFonts w:ascii="Consolas" w:hAnsi="Consolas"/>
          <w:sz w:val="20"/>
        </w:rPr>
        <w:t>const express = require('express');</w:t>
        <w:br/>
        <w:t>const app = express();</w:t>
        <w:br/>
        <w:t>const port = 3000;</w:t>
        <w:br/>
        <w:br/>
        <w:t>app.use(express.json()); // to read JSON data</w:t>
        <w:br/>
        <w:br/>
        <w:t>// Sample data (acts like a small database)</w:t>
        <w:br/>
        <w:t>let users = [</w:t>
        <w:br/>
        <w:t xml:space="preserve">  { id: 1, name: 'Sathwvik' },</w:t>
        <w:br/>
        <w:t xml:space="preserve">  { id: 2, name: 'Lavanya' }</w:t>
        <w:br/>
        <w:t>];</w:t>
        <w:br/>
        <w:br/>
        <w:t>// ✅ GET - Retrieve all users</w:t>
        <w:br/>
        <w:t>app.get('/users', (req, res) =&gt; {</w:t>
        <w:br/>
        <w:t xml:space="preserve">  res.json(users);</w:t>
        <w:br/>
        <w:t>});</w:t>
        <w:br/>
        <w:br/>
        <w:t>// ✅ POST - Accept data and add a new user</w:t>
        <w:br/>
        <w:t>app.post('/users', (req, res) =&gt; {</w:t>
        <w:br/>
        <w:t xml:space="preserve">  const newUser = req.body;</w:t>
        <w:br/>
        <w:t xml:space="preserve">  users.push(newUser);</w:t>
        <w:br/>
        <w:t xml:space="preserve">  res.send('User added successfully!');</w:t>
        <w:br/>
        <w:t>});</w:t>
        <w:br/>
        <w:br/>
        <w:t>// ✅ DELETE - Delete a user by id</w:t>
        <w:br/>
        <w:t>app.delete('/users/:id', (req, res) =&gt; {</w:t>
        <w:br/>
        <w:t xml:space="preserve">  const id = parseInt(req.params.id);</w:t>
        <w:br/>
        <w:t xml:space="preserve">  users = users.filter(user =&gt; user.id !== id);</w:t>
        <w:br/>
        <w:t xml:space="preserve">  res.send(`User with ID ${id} deleted.`);</w:t>
        <w:br/>
        <w:t>});</w:t>
        <w:br/>
        <w:br/>
        <w:t>// Start the server</w:t>
        <w:br/>
        <w:t>app.listen(port, () =&gt; {</w:t>
        <w:br/>
        <w:t xml:space="preserve">  console.log(`Server running at http://localhost:${port}`);</w:t>
        <w:br/>
        <w:t>});</w:t>
      </w:r>
    </w:p>
    <w:p>
      <w:r>
        <w:rPr>
          <w:b/>
        </w:rPr>
        <w:t>How to Run:</w:t>
      </w:r>
    </w:p>
    <w:p>
      <w:r>
        <w:t>npm init -y</w:t>
        <w:br/>
        <w:t>npm install express</w:t>
        <w:br/>
        <w:t>node app.js</w:t>
        <w:br/>
        <w:br/>
        <w:t>GET    http://localhost:3000/users</w:t>
        <w:br/>
        <w:t>POST   http://localhost:3000/users   Body: { "id":3, "name":"Ravi" }</w:t>
        <w:br/>
        <w:t>DELETE http://localhost:3000/users/2</w:t>
      </w:r>
    </w:p>
    <w:p>
      <w:r>
        <w:rPr>
          <w:b/>
        </w:rPr>
        <w:t>Expected Output:</w:t>
      </w:r>
    </w:p>
    <w:p>
      <w:r>
        <w:t>GET -&gt; [ { id:1, name:'Sathwvik' }, { id:2, name:'Lavanya' } ]</w:t>
        <w:br/>
        <w:t>POST -&gt; User added successfully!</w:t>
        <w:br/>
        <w:t>DELETE -&gt; User with ID 2 deleted.</w:t>
        <w:br/>
        <w:t>Terminal: Server running at http://localhost:3000</w:t>
      </w:r>
    </w:p>
    <w:p>
      <w:r>
        <w:br w:type="page"/>
      </w:r>
    </w:p>
    <w:p>
      <w:pPr>
        <w:pStyle w:val="Heading1"/>
      </w:pPr>
      <w:r>
        <w:t>ExpressJS – Working with Form Data (Exact)</w:t>
      </w:r>
    </w:p>
    <w:p>
      <w:r>
        <w:rPr>
          <w:b/>
        </w:rPr>
        <w:t xml:space="preserve">Question: </w:t>
      </w:r>
      <w:r>
        <w:t>Write an ExpressJS program to work with form data.</w:t>
      </w:r>
    </w:p>
    <w:p>
      <w:r>
        <w:rPr>
          <w:b/>
        </w:rPr>
        <w:t>File: app.js</w:t>
      </w:r>
    </w:p>
    <w:p>
      <w:r>
        <w:rPr>
          <w:rFonts w:ascii="Consolas" w:hAnsi="Consolas"/>
          <w:sz w:val="20"/>
        </w:rPr>
        <w:t>const express = require('express');</w:t>
        <w:br/>
        <w:t>const bodyParser = require('body-parser');</w:t>
        <w:br/>
        <w:t>const app = express();</w:t>
        <w:br/>
        <w:t>const port = 3000;</w:t>
        <w:br/>
        <w:br/>
        <w:t>// Middleware to parse form data</w:t>
        <w:br/>
        <w:t>app.use(bodyParser.urlencoded({ extended: true }));</w:t>
        <w:br/>
        <w:br/>
        <w:t>// Serve a simple HTML form</w:t>
        <w:br/>
        <w:t>app.get('/', (req, res) =&gt; {</w:t>
        <w:br/>
        <w:t xml:space="preserve">  res.send(`</w:t>
        <w:br/>
        <w:t xml:space="preserve">    &lt;h2&gt;Simple Form Example&lt;/h2&gt;</w:t>
        <w:br/>
        <w:t xml:space="preserve">    &lt;form action="/submit" method="POST"&gt;</w:t>
        <w:br/>
        <w:t xml:space="preserve">      Name: &lt;input type="text" name="name" /&gt;&lt;br&gt;&lt;br&gt;</w:t>
        <w:br/>
        <w:t xml:space="preserve">      Email: &lt;input type="email" name="email" /&gt;&lt;br&gt;&lt;br&gt;</w:t>
        <w:br/>
        <w:t xml:space="preserve">      &lt;button type="submit"&gt;Submit&lt;/button&gt;</w:t>
        <w:br/>
        <w:t xml:space="preserve">    &lt;/form&gt;</w:t>
        <w:br/>
        <w:t xml:space="preserve">  `);</w:t>
        <w:br/>
        <w:t>});</w:t>
        <w:br/>
        <w:br/>
        <w:t>// Handle form submission</w:t>
        <w:br/>
        <w:t>app.post('/submit', (req, res) =&gt; {</w:t>
        <w:br/>
        <w:t xml:space="preserve">  const { name, email } = req.body;</w:t>
        <w:br/>
        <w:t xml:space="preserve">  res.send(`&lt;h3&gt;Form Submitted Successfully!&lt;/h3&gt;</w:t>
        <w:br/>
        <w:t xml:space="preserve">            &lt;p&gt;Name: ${name}&lt;/p&gt;</w:t>
        <w:br/>
        <w:t xml:space="preserve">            &lt;p&gt;Email: ${email}&lt;/p&gt;`);</w:t>
        <w:br/>
        <w:t>});</w:t>
        <w:br/>
        <w:br/>
        <w:t>// Start the server</w:t>
        <w:br/>
        <w:t>app.listen(port, () =&gt; {</w:t>
        <w:br/>
        <w:t xml:space="preserve">  console.log(`Server running at http://localhost:${port}`);</w:t>
        <w:br/>
        <w:t>});</w:t>
      </w:r>
    </w:p>
    <w:p>
      <w:r>
        <w:rPr>
          <w:b/>
        </w:rPr>
        <w:t>How to Run:</w:t>
      </w:r>
    </w:p>
    <w:p>
      <w:r>
        <w:t>npm init -y</w:t>
        <w:br/>
        <w:t>npm install express body-parser</w:t>
        <w:br/>
        <w:t>node app.js</w:t>
        <w:br/>
        <w:t># Open http://localhost:3000/ and submit the form</w:t>
      </w:r>
    </w:p>
    <w:p>
      <w:r>
        <w:rPr>
          <w:b/>
        </w:rPr>
        <w:t>Expected Output:</w:t>
      </w:r>
    </w:p>
    <w:p>
      <w:r>
        <w:t>Displays submitted Name and Email on the response page.</w:t>
        <w:br/>
        <w:t>Terminal: Server running at http://localhost:3000</w:t>
      </w:r>
    </w:p>
    <w:p>
      <w:r>
        <w:br w:type="page"/>
      </w:r>
    </w:p>
    <w:p>
      <w:pPr>
        <w:pStyle w:val="Heading1"/>
      </w:pPr>
      <w:r>
        <w:t>ExpressJS – Templating Engine (EJS) (Exact)</w:t>
      </w:r>
    </w:p>
    <w:p>
      <w:r>
        <w:rPr>
          <w:b/>
        </w:rPr>
        <w:t xml:space="preserve">Question: </w:t>
      </w:r>
      <w:r>
        <w:t>Write an ExpressJS program using templating engine.</w:t>
      </w:r>
    </w:p>
    <w:p>
      <w:r>
        <w:rPr>
          <w:b/>
        </w:rPr>
        <w:t>File: views/index.ejs</w:t>
      </w:r>
    </w:p>
    <w:p>
      <w:r>
        <w:rPr>
          <w:rFonts w:ascii="Consolas" w:hAnsi="Consolas"/>
          <w:sz w:val="20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&lt;title&gt;home page &lt;/title&gt;</w:t>
        <w:br/>
        <w:t xml:space="preserve">  &lt;style&gt;</w:t>
        <w:br/>
        <w:t xml:space="preserve">    body { font-family: sans-serif; padding: 20px; }</w:t>
        <w:br/>
        <w:t xml:space="preserve">    li { color: navy; }</w:t>
        <w:br/>
        <w:t xml:space="preserve">  &lt;/style&gt;</w:t>
        <w:br/>
        <w:t>&lt;/head&gt;</w:t>
        <w:br/>
        <w:t>&lt;body&gt;</w:t>
        <w:br/>
        <w:t xml:space="preserve">  </w:t>
        <w:br/>
        <w:t xml:space="preserve">  &lt;h1&gt;&lt;%= message %&gt; &lt;/h1&gt;</w:t>
        <w:br/>
        <w:br/>
        <w:t xml:space="preserve">  &lt;p&gt;Here is a list of items:&lt;/p&gt;</w:t>
        <w:br/>
        <w:t xml:space="preserve">  &lt;ul&gt;</w:t>
        <w:br/>
        <w:t xml:space="preserve">    &lt;% items.forEach(function(item){ %&gt;</w:t>
        <w:br/>
        <w:t xml:space="preserve">      &lt;li&gt;&lt;%= item %&gt;&lt;/li&gt;</w:t>
        <w:br/>
        <w:t xml:space="preserve">    &lt;% }); %&gt;</w:t>
        <w:br/>
        <w:t xml:space="preserve">  &lt;/ul&gt;</w:t>
        <w:br/>
        <w:br/>
        <w:t>&lt;/body&gt;</w:t>
        <w:br/>
        <w:t>&lt;/html&gt;</w:t>
      </w:r>
    </w:p>
    <w:p>
      <w:r>
        <w:rPr>
          <w:b/>
        </w:rPr>
        <w:t>File: app.js</w:t>
      </w:r>
    </w:p>
    <w:p>
      <w:r>
        <w:rPr>
          <w:rFonts w:ascii="Consolas" w:hAnsi="Consolas"/>
          <w:sz w:val="20"/>
        </w:rPr>
        <w:t>const express = require('express');</w:t>
        <w:br/>
        <w:t>const app = express();</w:t>
        <w:br/>
        <w:t>const port = 3000;</w:t>
        <w:br/>
        <w:br/>
        <w:t>app.set('view engine', 'ejs');</w:t>
        <w:br/>
        <w:br/>
        <w:t>app.get('/', (req, res) =&gt; {</w:t>
        <w:br/>
        <w:t xml:space="preserve"> </w:t>
        <w:br/>
        <w:t xml:space="preserve">  const data = {</w:t>
        <w:br/>
        <w:t xml:space="preserve">    title: 'Home Page',</w:t>
        <w:br/>
        <w:t xml:space="preserve">    message: 'Hello from EJS!',</w:t>
        <w:br/>
        <w:t xml:space="preserve">    items: ['Apple', 'Banana', 'Cherry']</w:t>
        <w:br/>
        <w:t xml:space="preserve">  };</w:t>
        <w:br/>
        <w:br/>
        <w:t xml:space="preserve">  res.render('index', data);</w:t>
        <w:br/>
        <w:t>});</w:t>
        <w:br/>
        <w:br/>
        <w:t>app.listen(port, () =&gt; {</w:t>
        <w:br/>
        <w:t xml:space="preserve">  console.log(`Server running at http://localhost:${port}`);</w:t>
        <w:br/>
        <w:t>});</w:t>
      </w:r>
    </w:p>
    <w:p>
      <w:r>
        <w:rPr>
          <w:b/>
        </w:rPr>
        <w:t>How to Run:</w:t>
      </w:r>
    </w:p>
    <w:p>
      <w:r>
        <w:t>npm init -y</w:t>
        <w:br/>
        <w:t>npm install express ejs</w:t>
        <w:br/>
        <w:t># put index.ejs inside ./views</w:t>
        <w:br/>
        <w:t>node app.js</w:t>
        <w:br/>
        <w:t>GET http://localhost:3000/</w:t>
      </w:r>
    </w:p>
    <w:p>
      <w:r>
        <w:rPr>
          <w:b/>
        </w:rPr>
        <w:t>Expected Output:</w:t>
      </w:r>
    </w:p>
    <w:p>
      <w:r>
        <w:t>Renders:</w:t>
        <w:br/>
        <w:t>Hello from EJS!</w:t>
        <w:br/>
        <w:t>Here is a list of items:</w:t>
        <w:br/>
        <w:t>- Apple</w:t>
        <w:br/>
        <w:t>- Banana</w:t>
        <w:br/>
        <w:t>- Cherry</w:t>
      </w:r>
    </w:p>
    <w:p>
      <w:r>
        <w:br w:type="page"/>
      </w:r>
    </w:p>
    <w:p>
      <w:pPr>
        <w:pStyle w:val="Heading1"/>
      </w:pPr>
      <w:r>
        <w:t>ReactJS – Props &amp; State (Exact)</w:t>
      </w:r>
    </w:p>
    <w:p>
      <w:r>
        <w:rPr>
          <w:b/>
        </w:rPr>
        <w:t xml:space="preserve">Question: </w:t>
      </w:r>
      <w:r>
        <w:t>Write a React JS program to work with props and states.</w:t>
      </w:r>
    </w:p>
    <w:p>
      <w:r>
        <w:rPr>
          <w:b/>
        </w:rPr>
        <w:t>File: src/App.js</w:t>
      </w:r>
    </w:p>
    <w:p>
      <w:r>
        <w:rPr>
          <w:rFonts w:ascii="Consolas" w:hAnsi="Consolas"/>
          <w:sz w:val="20"/>
        </w:rPr>
        <w:t>import React, { useState } from 'react';</w:t>
        <w:br/>
        <w:t>import Greeting from './Greeting';</w:t>
        <w:br/>
        <w:br/>
        <w:t>function App() {</w:t>
        <w:br/>
        <w:t xml:space="preserve">  const [name, setName] = useState("Sathwvik");</w:t>
        <w:br/>
        <w:br/>
        <w:t xml:space="preserve">  return (</w:t>
        <w:br/>
        <w:t xml:space="preserve">    &lt;div style={{ textAlign: 'center', marginTop: '50px' }}&gt;</w:t>
        <w:br/>
        <w:t xml:space="preserve">      &lt;h1&gt;React Props and State Example&lt;/h1&gt;</w:t>
        <w:br/>
        <w:t xml:space="preserve">      &lt;Greeting user={name} /&gt;</w:t>
        <w:br/>
        <w:t xml:space="preserve">      &lt;button onClick={() =&gt; setName("Lavanya")}&gt;Change Name&lt;/button&gt;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r>
        <w:rPr>
          <w:b/>
        </w:rPr>
        <w:t>File: src/Greeting.js</w:t>
      </w:r>
    </w:p>
    <w:p>
      <w:r>
        <w:rPr>
          <w:rFonts w:ascii="Consolas" w:hAnsi="Consolas"/>
          <w:sz w:val="20"/>
        </w:rPr>
        <w:t>import React from 'react';</w:t>
        <w:br/>
        <w:br/>
        <w:t>function Greeting(props) {</w:t>
        <w:br/>
        <w:t xml:space="preserve">  return &lt;h2&gt;Hello, {props.user}!&lt;/h2&gt;;</w:t>
        <w:br/>
        <w:t>}</w:t>
        <w:br/>
        <w:br/>
        <w:t>export default Greeting;</w:t>
      </w:r>
    </w:p>
    <w:p>
      <w:r>
        <w:rPr>
          <w:b/>
        </w:rPr>
        <w:t>How to Run:</w:t>
      </w:r>
    </w:p>
    <w:p>
      <w:r>
        <w:t>npx create-react-app props-state-demo</w:t>
        <w:br/>
        <w:t>cd props-state-demo</w:t>
        <w:br/>
        <w:t>npm start</w:t>
      </w:r>
    </w:p>
    <w:p>
      <w:r>
        <w:rPr>
          <w:b/>
        </w:rPr>
        <w:t>Expected Output:</w:t>
      </w:r>
    </w:p>
    <w:p>
      <w:r>
        <w:t>Initial shows Hello, Sathwvik! then after click shows Hello, Lavanya!</w:t>
      </w:r>
    </w:p>
    <w:p>
      <w:r>
        <w:br w:type="page"/>
      </w:r>
    </w:p>
    <w:p>
      <w:pPr>
        <w:pStyle w:val="Heading1"/>
      </w:pPr>
      <w:r>
        <w:t>ReactJS – Event Handling (Exact)</w:t>
      </w:r>
    </w:p>
    <w:p>
      <w:r>
        <w:rPr>
          <w:b/>
        </w:rPr>
        <w:t xml:space="preserve">Question: </w:t>
      </w:r>
      <w:r>
        <w:t>Write a React JS program for responding to events.</w:t>
      </w:r>
    </w:p>
    <w:p>
      <w:r>
        <w:rPr>
          <w:b/>
        </w:rPr>
        <w:t>File: src/App.js</w:t>
      </w:r>
    </w:p>
    <w:p>
      <w:r>
        <w:rPr>
          <w:rFonts w:ascii="Consolas" w:hAnsi="Consolas"/>
          <w:sz w:val="20"/>
        </w:rPr>
        <w:t>import React, { useState } from 'react';</w:t>
        <w:br/>
        <w:br/>
        <w:t>function App() {</w:t>
        <w:br/>
        <w:t xml:space="preserve">  const [text, setText] = useState("");</w:t>
        <w:br/>
        <w:br/>
        <w:t xml:space="preserve">  const handleClick = () =&gt; alert("Button Clicked!");</w:t>
        <w:br/>
        <w:t xml:space="preserve">  const handleChange = (e) =&gt; setText(e.target.value);</w:t>
        <w:br/>
        <w:t xml:space="preserve">  const handleSubmit = (e) =&gt; { e.preventDefault(); alert(`You entered: ${text}`); };</w:t>
        <w:br/>
        <w:br/>
        <w:t xml:space="preserve">  return (</w:t>
        <w:br/>
        <w:t xml:space="preserve">    &lt;div style={{ textAlign: "center", marginTop: "40px" }}&gt;</w:t>
        <w:br/>
        <w:t xml:space="preserve">      &lt;h2&gt;React Event Handling Example&lt;/h2&gt;</w:t>
        <w:br/>
        <w:t xml:space="preserve">      &lt;button onClick={handleClick}&gt;Click Me&lt;/button&gt;</w:t>
        <w:br/>
        <w:t xml:space="preserve">      &lt;hr /&gt;</w:t>
        <w:br/>
        <w:t xml:space="preserve">      &lt;form onSubmit={handleSubmit}&gt;</w:t>
        <w:br/>
        <w:t xml:space="preserve">        &lt;input value={text} onChange={handleChange} placeholder="Type..." /&gt;</w:t>
        <w:br/>
        <w:t xml:space="preserve">        &lt;button type="submit"&gt;Submit&lt;/button&gt;</w:t>
        <w:br/>
        <w:t xml:space="preserve">      &lt;/form&gt;</w:t>
        <w:br/>
        <w:t xml:space="preserve">      &lt;p&gt;You typed: {text}&lt;/p&gt;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r>
        <w:rPr>
          <w:b/>
        </w:rPr>
        <w:t>How to Run:</w:t>
      </w:r>
    </w:p>
    <w:p>
      <w:r>
        <w:t>npx create-react-app event-demo</w:t>
        <w:br/>
        <w:t>cd event-demo</w:t>
        <w:br/>
        <w:t>npm start</w:t>
      </w:r>
    </w:p>
    <w:p>
      <w:r>
        <w:rPr>
          <w:b/>
        </w:rPr>
        <w:t>Expected Output:</w:t>
      </w:r>
    </w:p>
    <w:p>
      <w:r>
        <w:t>Button alert on click; input mirrors text; submit alerts the entered text.</w:t>
      </w:r>
    </w:p>
    <w:p>
      <w:r>
        <w:br w:type="page"/>
      </w:r>
    </w:p>
    <w:p>
      <w:pPr>
        <w:pStyle w:val="Heading1"/>
      </w:pPr>
      <w:r>
        <w:t>ReactJS – JSX Markup (Exact)</w:t>
      </w:r>
    </w:p>
    <w:p>
      <w:r>
        <w:rPr>
          <w:b/>
        </w:rPr>
        <w:t xml:space="preserve">Question: </w:t>
      </w:r>
      <w:r>
        <w:t>Write a React JS program for writing markup with JSX.</w:t>
      </w:r>
    </w:p>
    <w:p>
      <w:r>
        <w:rPr>
          <w:b/>
        </w:rPr>
        <w:t>File: src/App.js</w:t>
      </w:r>
    </w:p>
    <w:p>
      <w:r>
        <w:rPr>
          <w:rFonts w:ascii="Consolas" w:hAnsi="Consolas"/>
          <w:sz w:val="20"/>
        </w:rPr>
        <w:t>import React from 'react';</w:t>
        <w:br/>
        <w:br/>
        <w:t>function App() {</w:t>
        <w:br/>
        <w:t xml:space="preserve">  const name = "Sathwvik";</w:t>
        <w:br/>
        <w:t xml:space="preserve">  const branch = "CSE";</w:t>
        <w:br/>
        <w:br/>
        <w:t xml:space="preserve">  return (</w:t>
        <w:br/>
        <w:t xml:space="preserve">    &lt;div style={{ textAlign: "center", marginTop: "40px" }}&gt;</w:t>
        <w:br/>
        <w:t xml:space="preserve">      &lt;h1&gt;JSX Example&lt;/h1&gt;</w:t>
        <w:br/>
        <w:t xml:space="preserve">      &lt;p&gt;Hello, &lt;strong&gt;{name}&lt;/strong&gt;!&lt;/p&gt;</w:t>
        <w:br/>
        <w:t xml:space="preserve">      &lt;p&gt;You are studying in the &lt;em&gt;{branch}&lt;/em&gt; branch.&lt;/p&gt;</w:t>
        <w:br/>
        <w:t xml:space="preserve">      &lt;p&gt;JSX lets us write HTML-like code inside JavaScript!&lt;/p&gt;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r>
        <w:rPr>
          <w:b/>
        </w:rPr>
        <w:t>How to Run:</w:t>
      </w:r>
    </w:p>
    <w:p>
      <w:r>
        <w:t>npx create-react-app jsx-demo</w:t>
        <w:br/>
        <w:t>cd jsx-demo</w:t>
        <w:br/>
        <w:t>npm start</w:t>
      </w:r>
    </w:p>
    <w:p>
      <w:r>
        <w:rPr>
          <w:b/>
        </w:rPr>
        <w:t>Expected Output:</w:t>
      </w:r>
    </w:p>
    <w:p>
      <w:r>
        <w:t>Displays headings and lines with name and branch.</w:t>
      </w:r>
    </w:p>
    <w:p>
      <w:r>
        <w:br w:type="page"/>
      </w:r>
    </w:p>
    <w:p>
      <w:pPr>
        <w:pStyle w:val="Heading1"/>
      </w:pPr>
      <w:r>
        <w:t>ReactJS – Routing with React Router (Exact)</w:t>
      </w:r>
    </w:p>
    <w:p>
      <w:r>
        <w:rPr>
          <w:b/>
        </w:rPr>
        <w:t xml:space="preserve">Question: </w:t>
      </w:r>
      <w:r>
        <w:t>Write a React JS program for routing to different pages using react router.</w:t>
      </w:r>
    </w:p>
    <w:p>
      <w:r>
        <w:rPr>
          <w:b/>
        </w:rPr>
        <w:t>File: src/App.js</w:t>
      </w:r>
    </w:p>
    <w:p>
      <w:r>
        <w:rPr>
          <w:rFonts w:ascii="Consolas" w:hAnsi="Consolas"/>
          <w:sz w:val="20"/>
        </w:rPr>
        <w:t>import React from "react";</w:t>
        <w:br/>
        <w:t>import { BrowserRouter as Router, Routes, Route, Link } from "react-router-dom";</w:t>
        <w:br/>
        <w:t>import Home from "./Home";</w:t>
        <w:br/>
        <w:t>import About from "./About";</w:t>
        <w:br/>
        <w:t>import Contact from "./Contact";</w:t>
        <w:br/>
        <w:br/>
        <w:t>function App() {</w:t>
        <w:br/>
        <w:t xml:space="preserve">  return (</w:t>
        <w:br/>
        <w:t xml:space="preserve">    &lt;Router&gt;</w:t>
        <w:br/>
        <w:t xml:space="preserve">      &lt;div style={{ textAlign: "center", marginTop: "40px" }}&gt;</w:t>
        <w:br/>
        <w:t xml:space="preserve">        &lt;h2&gt;React Router Example&lt;/h2&gt;</w:t>
        <w:br/>
        <w:t xml:space="preserve">        &lt;nav&gt;</w:t>
        <w:br/>
        <w:t xml:space="preserve">          &lt;Link to="/"&gt;Home&lt;/Link&gt; | &lt;Link to="/about"&gt;About&lt;/Link&gt; | &lt;Link to="/contact"&gt;Contact&lt;/Link&gt;</w:t>
        <w:br/>
        <w:t xml:space="preserve">        &lt;/nav&gt;</w:t>
        <w:br/>
        <w:t xml:space="preserve">        &lt;hr /&gt;</w:t>
        <w:br/>
        <w:t xml:space="preserve">        &lt;Routes&gt;</w:t>
        <w:br/>
        <w:t xml:space="preserve">          &lt;Route path="/" element={&lt;Home /&gt;} /&gt;</w:t>
        <w:br/>
        <w:t xml:space="preserve">          &lt;Route path="/about" element={&lt;About /&gt;} /&gt;</w:t>
        <w:br/>
        <w:t xml:space="preserve">          &lt;Route path="/contact" element={&lt;Contact /&gt;} /&gt;</w:t>
        <w:br/>
        <w:t xml:space="preserve">        &lt;/Routes&gt;</w:t>
        <w:br/>
        <w:t xml:space="preserve">      &lt;/div&gt;</w:t>
        <w:br/>
        <w:t xml:space="preserve">    &lt;/Router&gt;</w:t>
        <w:br/>
        <w:t xml:space="preserve">  );</w:t>
        <w:br/>
        <w:t>}</w:t>
        <w:br/>
        <w:br/>
        <w:t>export default App;</w:t>
      </w:r>
    </w:p>
    <w:p>
      <w:r>
        <w:rPr>
          <w:b/>
        </w:rPr>
        <w:t>File: src/Home.js</w:t>
      </w:r>
    </w:p>
    <w:p>
      <w:r>
        <w:rPr>
          <w:rFonts w:ascii="Consolas" w:hAnsi="Consolas"/>
          <w:sz w:val="20"/>
        </w:rPr>
        <w:t>import React from "react";</w:t>
        <w:br/>
        <w:t>export default function Home(){ return &lt;h3&gt;Welcome to the Home Page!&lt;/h3&gt;; }</w:t>
      </w:r>
    </w:p>
    <w:p>
      <w:r>
        <w:rPr>
          <w:b/>
        </w:rPr>
        <w:t>File: src/About.js</w:t>
      </w:r>
    </w:p>
    <w:p>
      <w:r>
        <w:rPr>
          <w:rFonts w:ascii="Consolas" w:hAnsi="Consolas"/>
          <w:sz w:val="20"/>
        </w:rPr>
        <w:t>import React from "react";</w:t>
        <w:br/>
        <w:t>export default function About(){ return &lt;h3&gt;This is the About Page.&lt;/h3&gt;; }</w:t>
      </w:r>
    </w:p>
    <w:p>
      <w:r>
        <w:rPr>
          <w:b/>
        </w:rPr>
        <w:t>File: src/Contact.js</w:t>
      </w:r>
    </w:p>
    <w:p>
      <w:r>
        <w:rPr>
          <w:rFonts w:ascii="Consolas" w:hAnsi="Consolas"/>
          <w:sz w:val="20"/>
        </w:rPr>
        <w:t>import React from "react";</w:t>
        <w:br/>
        <w:t>export default function Contact(){ return &lt;h3&gt;Contact us at contact@example.com&lt;/h3&gt;; }</w:t>
      </w:r>
    </w:p>
    <w:p>
      <w:r>
        <w:rPr>
          <w:b/>
        </w:rPr>
        <w:t>How to Run:</w:t>
      </w:r>
    </w:p>
    <w:p>
      <w:r>
        <w:t>npx create-react-app router-demo</w:t>
        <w:br/>
        <w:t>cd router-demo</w:t>
        <w:br/>
        <w:t>npm install react-router-dom</w:t>
        <w:br/>
        <w:t>npm start</w:t>
      </w:r>
    </w:p>
    <w:p>
      <w:r>
        <w:rPr>
          <w:b/>
        </w:rPr>
        <w:t>Expected Output:</w:t>
      </w:r>
    </w:p>
    <w:p>
      <w:r>
        <w:t>Clicking links swaps content without page reload.</w:t>
      </w:r>
    </w:p>
    <w:p>
      <w:r>
        <w:br w:type="page"/>
      </w:r>
    </w:p>
    <w:p>
      <w:pPr>
        <w:pStyle w:val="Heading1"/>
      </w:pPr>
      <w:r>
        <w:t>ReactJS – Updating Screen (useState) (Exact)</w:t>
      </w:r>
    </w:p>
    <w:p>
      <w:r>
        <w:rPr>
          <w:b/>
        </w:rPr>
        <w:t xml:space="preserve">Question: </w:t>
      </w:r>
      <w:r>
        <w:t>Write a React JS program for updating the screen.</w:t>
      </w:r>
    </w:p>
    <w:p>
      <w:r>
        <w:rPr>
          <w:b/>
        </w:rPr>
        <w:t>File: src/App.js</w:t>
      </w:r>
    </w:p>
    <w:p>
      <w:r>
        <w:rPr>
          <w:rFonts w:ascii="Consolas" w:hAnsi="Consolas"/>
          <w:sz w:val="20"/>
        </w:rPr>
        <w:t>import React, { useState } from 'react';</w:t>
        <w:br/>
        <w:br/>
        <w:t>function App() {</w:t>
        <w:br/>
        <w:t xml:space="preserve">  const [count, setCount] = useState(0);</w:t>
        <w:br/>
        <w:t xml:space="preserve">  return (</w:t>
        <w:br/>
        <w:t xml:space="preserve">    &lt;div style={{ textAlign: 'center', marginTop: '50px' }}&gt;</w:t>
        <w:br/>
        <w:t xml:space="preserve">      &lt;h2&gt;React Screen Update Example&lt;/h2&gt;</w:t>
        <w:br/>
        <w:t xml:space="preserve">      &lt;p&gt;Current Count: {count}&lt;/p&gt;</w:t>
        <w:br/>
        <w:t xml:space="preserve">      &lt;button onClick={() =&gt; setCount(count + 1)}&gt;Increase Count&lt;/button&gt;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r>
        <w:rPr>
          <w:b/>
        </w:rPr>
        <w:t>How to Run:</w:t>
      </w:r>
    </w:p>
    <w:p>
      <w:r>
        <w:t>npx create-react-app update-demo</w:t>
        <w:br/>
        <w:t>cd update-demo</w:t>
        <w:br/>
        <w:t>npm start</w:t>
      </w:r>
    </w:p>
    <w:p>
      <w:r>
        <w:rPr>
          <w:b/>
        </w:rPr>
        <w:t>Expected Output:</w:t>
      </w:r>
    </w:p>
    <w:p>
      <w:r>
        <w:t>Count increments on each click.</w:t>
      </w:r>
    </w:p>
    <w:p>
      <w:r>
        <w:br w:type="page"/>
      </w:r>
    </w:p>
    <w:p>
      <w:pPr>
        <w:pStyle w:val="Heading1"/>
      </w:pPr>
      <w:r>
        <w:t>ReactJS – Conditional Rendering (Exact)</w:t>
      </w:r>
    </w:p>
    <w:p>
      <w:r>
        <w:rPr>
          <w:b/>
        </w:rPr>
        <w:t xml:space="preserve">Question: </w:t>
      </w:r>
      <w:r>
        <w:t>Write a React JS program for conditional rendering.</w:t>
      </w:r>
    </w:p>
    <w:p>
      <w:r>
        <w:rPr>
          <w:b/>
        </w:rPr>
        <w:t>File: src/App.js</w:t>
      </w:r>
    </w:p>
    <w:p>
      <w:r>
        <w:rPr>
          <w:rFonts w:ascii="Consolas" w:hAnsi="Consolas"/>
          <w:sz w:val="20"/>
        </w:rPr>
        <w:t>import React, { useState } from 'react';</w:t>
        <w:br/>
        <w:br/>
        <w:t>function App() {</w:t>
        <w:br/>
        <w:t xml:space="preserve">  const [isLoggedIn, setIsLoggedIn] = useState(false);</w:t>
        <w:br/>
        <w:t xml:space="preserve">  return (</w:t>
        <w:br/>
        <w:t xml:space="preserve">    &lt;div style={{ textAlign: "center", marginTop: "50px" }}&gt;</w:t>
        <w:br/>
        <w:t xml:space="preserve">      &lt;h2&gt;Conditional Rendering Example&lt;/h2&gt;</w:t>
        <w:br/>
        <w:t xml:space="preserve">      {isLoggedIn ? &lt;h3&gt;Welcome, Sathwvik!&lt;/h3&gt; : &lt;h3&gt;Please log in to continue.&lt;/h3&gt;}</w:t>
        <w:br/>
        <w:t xml:space="preserve">      &lt;button onClick={() =&gt; setIsLoggedIn(!isLoggedIn)}&gt;</w:t>
        <w:br/>
        <w:t xml:space="preserve">        {isLoggedIn ? "Logout" : "Login"}</w:t>
        <w:br/>
        <w:t xml:space="preserve">      &lt;/button&gt;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r>
        <w:rPr>
          <w:b/>
        </w:rPr>
        <w:t>How to Run:</w:t>
      </w:r>
    </w:p>
    <w:p>
      <w:r>
        <w:t>npx create-react-app conditional-demo</w:t>
        <w:br/>
        <w:t>cd conditional-demo</w:t>
        <w:br/>
        <w:t>npm start</w:t>
      </w:r>
    </w:p>
    <w:p>
      <w:r>
        <w:rPr>
          <w:b/>
        </w:rPr>
        <w:t>Expected Output:</w:t>
      </w:r>
    </w:p>
    <w:p>
      <w:r>
        <w:t>Shows login prompt then welcome text after toggle.</w:t>
      </w:r>
    </w:p>
    <w:p>
      <w:r>
        <w:br w:type="page"/>
      </w:r>
    </w:p>
    <w:p>
      <w:pPr>
        <w:pStyle w:val="Heading1"/>
      </w:pPr>
      <w:r>
        <w:t>ReactJS – Rendering Lists (Exact)</w:t>
      </w:r>
    </w:p>
    <w:p>
      <w:r>
        <w:rPr>
          <w:b/>
        </w:rPr>
        <w:t xml:space="preserve">Question: </w:t>
      </w:r>
      <w:r>
        <w:t>Write a React JS program for rendering lists.</w:t>
      </w:r>
    </w:p>
    <w:p>
      <w:r>
        <w:rPr>
          <w:b/>
        </w:rPr>
        <w:t>File: src/App.js</w:t>
      </w:r>
    </w:p>
    <w:p>
      <w:r>
        <w:rPr>
          <w:rFonts w:ascii="Consolas" w:hAnsi="Consolas"/>
          <w:sz w:val="20"/>
        </w:rPr>
        <w:t>import React from 'react';</w:t>
        <w:br/>
        <w:br/>
        <w:t>function App() {</w:t>
        <w:br/>
        <w:t xml:space="preserve">  const students = ["Sathwvik", "Lavanya", "Ravi", "Teja"];</w:t>
        <w:br/>
        <w:t xml:space="preserve">  return (</w:t>
        <w:br/>
        <w:t xml:space="preserve">    &lt;div style={{ textAlign: "center", marginTop: "40px" }}&gt;</w:t>
        <w:br/>
        <w:t xml:space="preserve">      &lt;h2&gt;Rendering List Example&lt;/h2&gt;</w:t>
        <w:br/>
        <w:t xml:space="preserve">      &lt;ul&gt;{students.map((name, i) =&gt; &lt;li key={i}&gt;{name}&lt;/li&gt;)}&lt;/ul&gt;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r>
        <w:rPr>
          <w:b/>
        </w:rPr>
        <w:t>How to Run:</w:t>
      </w:r>
    </w:p>
    <w:p>
      <w:r>
        <w:t>npx create-react-app list-demo</w:t>
        <w:br/>
        <w:t>cd list-demo</w:t>
        <w:br/>
        <w:t>npm start</w:t>
      </w:r>
    </w:p>
    <w:p>
      <w:r>
        <w:rPr>
          <w:b/>
        </w:rPr>
        <w:t>Expected Output:</w:t>
      </w:r>
    </w:p>
    <w:p>
      <w:r>
        <w:t>List of names rendered as bullet points.</w:t>
      </w:r>
    </w:p>
    <w:p>
      <w:r>
        <w:br w:type="page"/>
      </w:r>
    </w:p>
    <w:p>
      <w:pPr>
        <w:pStyle w:val="Heading1"/>
      </w:pPr>
      <w:r>
        <w:t>ReactJS – CSS &amp; Sass Styling (Exact)</w:t>
      </w:r>
    </w:p>
    <w:p>
      <w:r>
        <w:rPr>
          <w:b/>
        </w:rPr>
        <w:t xml:space="preserve">Question: </w:t>
      </w:r>
      <w:r>
        <w:t>Write a React JS program to add styles (CSS &amp; Sass) and display data.</w:t>
      </w:r>
    </w:p>
    <w:p>
      <w:r>
        <w:rPr>
          <w:b/>
        </w:rPr>
        <w:t>File: src/App.js</w:t>
      </w:r>
    </w:p>
    <w:p>
      <w:r>
        <w:rPr>
          <w:rFonts w:ascii="Consolas" w:hAnsi="Consolas"/>
          <w:sz w:val="20"/>
        </w:rPr>
        <w:t>import React from 'react';</w:t>
        <w:br/>
        <w:t>import './App.css';</w:t>
        <w:br/>
        <w:t>import './App.scss';</w:t>
        <w:br/>
        <w:br/>
        <w:t>function App() {</w:t>
        <w:br/>
        <w:t xml:space="preserve">  const student = { name: "Sathwvik", branch: "CSE", year: "2nd Year" };</w:t>
        <w:br/>
        <w:t xml:space="preserve">  return (</w:t>
        <w:br/>
        <w:t xml:space="preserve">    &lt;div className="container"&gt;</w:t>
        <w:br/>
        <w:t xml:space="preserve">      &lt;h1 className="title"&gt;Student Details&lt;/h1&gt;</w:t>
        <w:br/>
        <w:t xml:space="preserve">      &lt;div className="card"&gt;</w:t>
        <w:br/>
        <w:t xml:space="preserve">        &lt;p&gt;&lt;b&gt;Name:&lt;/b&gt; {student.name}&lt;/p&gt;</w:t>
        <w:br/>
        <w:t xml:space="preserve">        &lt;p&gt;&lt;b&gt;Branch:&lt;/b&gt; {student.branch}&lt;/p&gt;</w:t>
        <w:br/>
        <w:t xml:space="preserve">        &lt;p&gt;&lt;b&gt;Year:&lt;/b&gt; {student.year}&lt;/p&gt;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t>export default App;</w:t>
      </w:r>
    </w:p>
    <w:p>
      <w:r>
        <w:rPr>
          <w:b/>
        </w:rPr>
        <w:t>File: src/App.css</w:t>
      </w:r>
    </w:p>
    <w:p>
      <w:r>
        <w:rPr>
          <w:rFonts w:ascii="Consolas" w:hAnsi="Consolas"/>
          <w:sz w:val="20"/>
        </w:rPr>
        <w:t>.container { text-align: center; margin-top: 40px; }</w:t>
        <w:br/>
        <w:t>.title { color: blue; }</w:t>
      </w:r>
    </w:p>
    <w:p>
      <w:r>
        <w:rPr>
          <w:b/>
        </w:rPr>
        <w:t>File: src/App.scss</w:t>
      </w:r>
    </w:p>
    <w:p>
      <w:r>
        <w:rPr>
          <w:rFonts w:ascii="Consolas" w:hAnsi="Consolas"/>
          <w:sz w:val="20"/>
        </w:rPr>
        <w:t>.card { background-color:#f5f5f5; border:2px solid #ddd; padding:20px; margin:20px auto; width:250px; border-radius:10px; box-shadow:2px 2px 6px gray;</w:t>
        <w:br/>
        <w:t xml:space="preserve">  p { color:#333; font-size:16px; } }</w:t>
      </w:r>
    </w:p>
    <w:p>
      <w:r>
        <w:rPr>
          <w:b/>
        </w:rPr>
        <w:t>How to Run:</w:t>
      </w:r>
    </w:p>
    <w:p>
      <w:r>
        <w:t>npx create-react-app style-demo</w:t>
        <w:br/>
        <w:t>cd style-demo</w:t>
        <w:br/>
        <w:t>npm install sass</w:t>
        <w:br/>
        <w:t>npm start</w:t>
      </w:r>
    </w:p>
    <w:p>
      <w:r>
        <w:rPr>
          <w:b/>
        </w:rPr>
        <w:t>Expected Output:</w:t>
      </w:r>
    </w:p>
    <w:p>
      <w:r>
        <w:t>Shows styled card with student details.</w:t>
      </w:r>
    </w:p>
    <w:p>
      <w:r>
        <w:br w:type="page"/>
      </w:r>
    </w:p>
    <w:p>
      <w:pPr>
        <w:pStyle w:val="Heading1"/>
      </w:pPr>
      <w:r>
        <w:t>ReactJS – Creating &amp; Nesting Components (Exact)</w:t>
      </w:r>
    </w:p>
    <w:p>
      <w:r>
        <w:rPr>
          <w:b/>
        </w:rPr>
        <w:t xml:space="preserve">Question: </w:t>
      </w:r>
      <w:r>
        <w:t>Write a React JS program for creating and nesting components (function and class).</w:t>
      </w:r>
    </w:p>
    <w:p>
      <w:r>
        <w:rPr>
          <w:b/>
        </w:rPr>
        <w:t>File: src/App.js</w:t>
      </w:r>
    </w:p>
    <w:p>
      <w:r>
        <w:rPr>
          <w:rFonts w:ascii="Consolas" w:hAnsi="Consolas"/>
          <w:sz w:val="20"/>
        </w:rPr>
        <w:t>import React from "react";</w:t>
        <w:br/>
        <w:t>import Welcome from "./Welcome";</w:t>
        <w:br/>
        <w:t>import Message from "./Message";</w:t>
        <w:br/>
        <w:br/>
        <w:t>function App() {</w:t>
        <w:br/>
        <w:t xml:space="preserve">  return (</w:t>
        <w:br/>
        <w:t xml:space="preserve">    &lt;div style={{ textAlign: "center", marginTop: "40px" }}&gt;</w:t>
        <w:br/>
        <w:t xml:space="preserve">      &lt;h2&gt;React Components Example&lt;/h2&gt;</w:t>
        <w:br/>
        <w:t xml:space="preserve">      &lt;Welcome /&gt;</w:t>
        <w:br/>
        <w:t xml:space="preserve">      &lt;Message /&gt;</w:t>
        <w:br/>
        <w:t xml:space="preserve">    &lt;/div&gt;</w:t>
        <w:br/>
        <w:t xml:space="preserve">  );</w:t>
        <w:br/>
        <w:t>}</w:t>
        <w:br/>
        <w:t>export default App;</w:t>
      </w:r>
    </w:p>
    <w:p>
      <w:r>
        <w:rPr>
          <w:b/>
        </w:rPr>
        <w:t>File: src/Welcome.js</w:t>
      </w:r>
    </w:p>
    <w:p>
      <w:r>
        <w:rPr>
          <w:rFonts w:ascii="Consolas" w:hAnsi="Consolas"/>
          <w:sz w:val="20"/>
        </w:rPr>
        <w:t>import React from "react";</w:t>
        <w:br/>
        <w:t>function Welcome(){ return &lt;h3&gt;Hello! I am a Function Component.&lt;/h3&gt;; }</w:t>
        <w:br/>
        <w:t>export default Welcome;</w:t>
      </w:r>
    </w:p>
    <w:p>
      <w:r>
        <w:rPr>
          <w:b/>
        </w:rPr>
        <w:t>File: src/Message.js</w:t>
      </w:r>
    </w:p>
    <w:p>
      <w:r>
        <w:rPr>
          <w:rFonts w:ascii="Consolas" w:hAnsi="Consolas"/>
          <w:sz w:val="20"/>
        </w:rPr>
        <w:t>import React, { Component } from "react";</w:t>
        <w:br/>
        <w:t>class Message extends Component { render(){ return &lt;p&gt;This message is from a Class Component.&lt;/p&gt;; } }</w:t>
        <w:br/>
        <w:t>export default Message;</w:t>
      </w:r>
    </w:p>
    <w:p>
      <w:r>
        <w:rPr>
          <w:b/>
        </w:rPr>
        <w:t>How to Run:</w:t>
      </w:r>
    </w:p>
    <w:p>
      <w:r>
        <w:t>npx create-react-app components-demo</w:t>
        <w:br/>
        <w:t>cd components-demo</w:t>
        <w:br/>
        <w:t>npm start</w:t>
      </w:r>
    </w:p>
    <w:p>
      <w:r>
        <w:rPr>
          <w:b/>
        </w:rPr>
        <w:t>Expected Output:</w:t>
      </w:r>
    </w:p>
    <w:p>
      <w:r>
        <w:t>Shows both function and class components.</w:t>
      </w:r>
    </w:p>
    <w:p>
      <w:r>
        <w:br w:type="page"/>
      </w:r>
    </w:p>
    <w:p>
      <w:pPr>
        <w:pStyle w:val="Heading1"/>
      </w:pPr>
      <w:r>
        <w:t>MongoDB – CRUD (Exact User Code)</w:t>
      </w:r>
    </w:p>
    <w:p>
      <w:r>
        <w:rPr>
          <w:b/>
        </w:rPr>
        <w:t xml:space="preserve">Question: </w:t>
      </w:r>
      <w:r>
        <w:t>Write MongoDB queries to perform CRUD operations on document using insert(), find(), update(), remove().</w:t>
      </w:r>
    </w:p>
    <w:p>
      <w:r>
        <w:rPr>
          <w:b/>
        </w:rPr>
        <w:t>File: mongo_crud.js</w:t>
      </w:r>
    </w:p>
    <w:p>
      <w:r>
        <w:rPr>
          <w:rFonts w:ascii="Consolas" w:hAnsi="Consolas"/>
          <w:sz w:val="20"/>
        </w:rPr>
        <w:t>const { MongoClient } = require("mongodb");</w:t>
        <w:br/>
        <w:t>const url = "mongodb://127.0.0.1:27017";</w:t>
        <w:br/>
        <w:t>const client = new MongoClient(url);</w:t>
        <w:br/>
        <w:br/>
        <w:t>async function run() {</w:t>
        <w:br/>
        <w:t xml:space="preserve">  await client.connect();</w:t>
        <w:br/>
        <w:t xml:space="preserve">  const db = client.db("college");</w:t>
        <w:br/>
        <w:t xml:space="preserve">  const students = db.collection("students");</w:t>
        <w:br/>
        <w:br/>
        <w:t xml:space="preserve">  // CREATE</w:t>
        <w:br/>
        <w:t xml:space="preserve">  await students.insertOne({ name: "Ravi", age: 20, course: "CSE" });</w:t>
        <w:br/>
        <w:t xml:space="preserve">  console.log("Inserted!");</w:t>
        <w:br/>
        <w:br/>
        <w:t xml:space="preserve">  // READ</w:t>
        <w:br/>
        <w:t xml:space="preserve">  console.log(await students.find().toArray());</w:t>
        <w:br/>
        <w:br/>
        <w:t xml:space="preserve">  // UPDATE</w:t>
        <w:br/>
        <w:t xml:space="preserve">  await students.updateOne({ name: "Ravi" }, { $set: { course: "Data Science" } });</w:t>
        <w:br/>
        <w:t xml:space="preserve">  console.log("Updated!");</w:t>
        <w:br/>
        <w:br/>
        <w:t xml:space="preserve">  // DELETE</w:t>
        <w:br/>
        <w:t xml:space="preserve">  await students.deleteOne({ name: "Ravi" });</w:t>
        <w:br/>
        <w:t xml:space="preserve">  console.log("Deleted!");</w:t>
        <w:br/>
        <w:br/>
        <w:t xml:space="preserve">  await client.close();</w:t>
        <w:br/>
        <w:t>}</w:t>
        <w:br/>
        <w:br/>
        <w:t>run();</w:t>
      </w:r>
    </w:p>
    <w:p>
      <w:r>
        <w:rPr>
          <w:b/>
        </w:rPr>
        <w:t>How to Run:</w:t>
      </w:r>
    </w:p>
    <w:p>
      <w:r>
        <w:t>mongod</w:t>
        <w:br/>
        <w:t>node mongo_crud.js</w:t>
      </w:r>
    </w:p>
    <w:p>
      <w:r>
        <w:rPr>
          <w:b/>
        </w:rPr>
        <w:t>Expected Output:</w:t>
      </w:r>
    </w:p>
    <w:p>
      <w:r>
        <w:t>Inserted!</w:t>
        <w:br/>
        <w:t>[ { _id: &lt;ObjectId&gt;, name: 'Ravi', age: 20, course: 'CSE' }, ... ]</w:t>
        <w:br/>
        <w:t>Updated!</w:t>
        <w:br/>
        <w:t>Deleted!</w:t>
      </w:r>
    </w:p>
    <w:p>
      <w:r>
        <w:br w:type="page"/>
      </w:r>
    </w:p>
    <w:p>
      <w:pPr>
        <w:pStyle w:val="Heading1"/>
      </w:pPr>
      <w:r>
        <w:t>MongoDB – Create/Drop DB &amp; Collections (Exact)</w:t>
      </w:r>
    </w:p>
    <w:p>
      <w:r>
        <w:rPr>
          <w:b/>
        </w:rPr>
        <w:t xml:space="preserve">Question: </w:t>
      </w:r>
      <w:r>
        <w:t>Write MongoDB queries to Create and drop databases and collections.</w:t>
      </w:r>
    </w:p>
    <w:p>
      <w:r>
        <w:rPr>
          <w:b/>
        </w:rPr>
        <w:t>File: mongo_db_ops.js</w:t>
      </w:r>
    </w:p>
    <w:p>
      <w:r>
        <w:rPr>
          <w:rFonts w:ascii="Consolas" w:hAnsi="Consolas"/>
          <w:sz w:val="20"/>
        </w:rPr>
        <w:t>const { MongoClient } = require("mongodb");</w:t>
        <w:br/>
        <w:br/>
        <w:t>const url = "mongodb://127.0.0.1:27017";</w:t>
        <w:br/>
        <w:t>const client = new MongoClient(url);</w:t>
        <w:br/>
        <w:br/>
        <w:t>async function run() {</w:t>
        <w:br/>
        <w:t xml:space="preserve">  await client.connect();</w:t>
        <w:br/>
        <w:br/>
        <w:t xml:space="preserve">  // ✅ CREATE DATABASE</w:t>
        <w:br/>
        <w:t xml:space="preserve">  const db = client.db("school");</w:t>
        <w:br/>
        <w:t xml:space="preserve">  console.log("✅ Database 'school' created!");</w:t>
        <w:br/>
        <w:br/>
        <w:t xml:space="preserve">  // ✅ CREATE COLLECTION</w:t>
        <w:br/>
        <w:t xml:space="preserve">  await db.createCollection("students");</w:t>
        <w:br/>
        <w:t xml:space="preserve">  console.log("✅ Collection 'students' created!");</w:t>
        <w:br/>
        <w:br/>
        <w:t xml:space="preserve">  // ✅ INSERT SAMPLE DOCUMENT</w:t>
        <w:br/>
        <w:t xml:space="preserve">  await db.collection("students").insertOne({ name: "Sathwvik", class: "CSE" });</w:t>
        <w:br/>
        <w:t xml:space="preserve">  console.log("📄 Sample document inserted!");</w:t>
        <w:br/>
        <w:br/>
        <w:t xml:space="preserve">  // ✅ DROP COLLECTION</w:t>
        <w:br/>
        <w:t xml:space="preserve">  await db.collection("students").drop();</w:t>
        <w:br/>
        <w:t xml:space="preserve">  console.log("🗑️ Collection 'students' dropped!");</w:t>
        <w:br/>
        <w:br/>
        <w:t xml:space="preserve">  // ✅ DROP DATABASE</w:t>
        <w:br/>
        <w:t xml:space="preserve">  await db.dropDatabase();</w:t>
        <w:br/>
        <w:t xml:space="preserve">  console.log("🗑️ Database 'school' dropped!");</w:t>
        <w:br/>
        <w:br/>
        <w:t xml:space="preserve">  await client.close();</w:t>
        <w:br/>
        <w:t>}</w:t>
        <w:br/>
        <w:br/>
        <w:t>run();</w:t>
      </w:r>
    </w:p>
    <w:p>
      <w:r>
        <w:rPr>
          <w:b/>
        </w:rPr>
        <w:t>How to Run:</w:t>
      </w:r>
    </w:p>
    <w:p>
      <w:r>
        <w:t>mongod</w:t>
        <w:br/>
        <w:t>node mongo_db_ops.js</w:t>
      </w:r>
    </w:p>
    <w:p>
      <w:r>
        <w:rPr>
          <w:b/>
        </w:rPr>
        <w:t>Expected Output:</w:t>
      </w:r>
    </w:p>
    <w:p>
      <w:r>
        <w:t>✅ Database 'school' created!</w:t>
        <w:br/>
        <w:t>✅ Collection 'students' created!</w:t>
        <w:br/>
        <w:t>📄 Sample document inserted!</w:t>
        <w:br/>
        <w:t>🗑️ Collection 'students' dropped!</w:t>
        <w:br/>
        <w:t>🗑️ Database 'school' dropped!</w:t>
      </w:r>
    </w:p>
    <w:p>
      <w:r>
        <w:br w:type="page"/>
      </w:r>
    </w:p>
    <w:p>
      <w:pPr>
        <w:pStyle w:val="Heading1"/>
      </w:pPr>
      <w:r>
        <w:t>MongoDB – find(), limit(), sort(), createIndex(), aggregate() (Exact)</w:t>
      </w:r>
    </w:p>
    <w:p>
      <w:r>
        <w:rPr>
          <w:b/>
        </w:rPr>
        <w:t xml:space="preserve">Question: </w:t>
      </w:r>
      <w:r>
        <w:t>Write MongoDB queries to work with records using find(), limit(), sort(), createIndex(), aggregate().</w:t>
      </w:r>
    </w:p>
    <w:p>
      <w:r>
        <w:rPr>
          <w:b/>
        </w:rPr>
        <w:t>File: mongo_records.js</w:t>
      </w:r>
    </w:p>
    <w:p>
      <w:r>
        <w:rPr>
          <w:rFonts w:ascii="Consolas" w:hAnsi="Consolas"/>
          <w:sz w:val="20"/>
        </w:rPr>
        <w:t>const { MongoClient } = require("mongodb");</w:t>
        <w:br/>
        <w:br/>
        <w:t>const url = "mongodb://127.0.0.1:27017";</w:t>
        <w:br/>
        <w:t>const client = new MongoClient(url);</w:t>
        <w:br/>
        <w:br/>
        <w:t>async function run() {</w:t>
        <w:br/>
        <w:t xml:space="preserve">  await client.connect();</w:t>
        <w:br/>
        <w:t xml:space="preserve">  const db = client.db("school");</w:t>
        <w:br/>
        <w:t xml:space="preserve">  const students = db.collection("students");</w:t>
        <w:br/>
        <w:br/>
        <w:t xml:space="preserve">  // Insert sample data</w:t>
        <w:br/>
        <w:t xml:space="preserve">  await students.insertMany([</w:t>
        <w:br/>
        <w:t xml:space="preserve">    { name: "Sathwvik", marks: 85, branch: "CSE" },</w:t>
        <w:br/>
        <w:t xml:space="preserve">    { name: "Lavanya", marks: 90, branch: "ECE" },</w:t>
        <w:br/>
        <w:t xml:space="preserve">    { name: "Ravi", marks: 75, branch: "IT" },</w:t>
        <w:br/>
        <w:t xml:space="preserve">    { name: "Teja", marks: 95, branch: "CSE" },</w:t>
        <w:br/>
        <w:t xml:space="preserve">  ]);</w:t>
        <w:br/>
        <w:t xml:space="preserve">  console.log("✅ Sample records inserted");</w:t>
        <w:br/>
        <w:br/>
        <w:t xml:space="preserve">  // 1️⃣ FIND - Display all records</w:t>
        <w:br/>
        <w:t xml:space="preserve">  console.log("📄 All Students:");</w:t>
        <w:br/>
        <w:t xml:space="preserve">  console.log(await students.find().toArray());</w:t>
        <w:br/>
        <w:br/>
        <w:t xml:space="preserve">  // 2️⃣ LIMIT - Show only 2 records</w:t>
        <w:br/>
        <w:t xml:space="preserve">  console.log("📄 First 2 Students:");</w:t>
        <w:br/>
        <w:t xml:space="preserve">  console.log(await students.find().limit(2).toArray());</w:t>
        <w:br/>
        <w:br/>
        <w:t xml:space="preserve">  // 3️⃣ SORT - Sort by marks descending</w:t>
        <w:br/>
        <w:t xml:space="preserve">  console.log("📄 Sorted by Marks (High to Low):");</w:t>
        <w:br/>
        <w:t xml:space="preserve">  console.log(await students.find().sort({ marks: -1 }).toArray());</w:t>
        <w:br/>
        <w:br/>
        <w:t xml:space="preserve">  // 4️⃣ CREATE INDEX - Create index on name</w:t>
        <w:br/>
        <w:t xml:space="preserve">  await students.createIndex({ name: 1 });</w:t>
        <w:br/>
        <w:t xml:space="preserve">  console.log("✅ Index created on 'name' field");</w:t>
        <w:br/>
        <w:br/>
        <w:t xml:space="preserve">  // 5️⃣ AGGREGATE - Average marks by branch</w:t>
        <w:br/>
        <w:t xml:space="preserve">  const avgMarks = await students.aggregate([</w:t>
        <w:br/>
        <w:t xml:space="preserve">    { $group: { _id: "$branch", avgMarks: { $avg: "$marks" } } }</w:t>
        <w:br/>
        <w:t xml:space="preserve">  ]).toArray();</w:t>
        <w:br/>
        <w:t xml:space="preserve">  console.log("📊 Average Marks by Branch:");</w:t>
        <w:br/>
        <w:t xml:space="preserve">  console.log(avgMarks);</w:t>
        <w:br/>
        <w:br/>
        <w:t xml:space="preserve">  await client.close();</w:t>
        <w:br/>
        <w:t>}</w:t>
        <w:br/>
        <w:br/>
        <w:t>run();</w:t>
      </w:r>
    </w:p>
    <w:p>
      <w:r>
        <w:rPr>
          <w:b/>
        </w:rPr>
        <w:t>How to Run:</w:t>
      </w:r>
    </w:p>
    <w:p>
      <w:r>
        <w:t>mongod</w:t>
        <w:br/>
        <w:t>node mongo_records.js</w:t>
      </w:r>
    </w:p>
    <w:p>
      <w:r>
        <w:rPr>
          <w:b/>
        </w:rPr>
        <w:t>Expected Output:</w:t>
      </w:r>
    </w:p>
    <w:p>
      <w:r>
        <w:t>✅ Sample records inserted</w:t>
        <w:br/>
        <w:t>📄 All Students: [ ...4 docs... ]</w:t>
        <w:br/>
        <w:t>📄 First 2 Students: [ first two docs ]</w:t>
        <w:br/>
        <w:t>📄 Sorted by Marks (High to Low): [ Teja, Lavanya, Sathwvik, Ravi ]</w:t>
        <w:br/>
        <w:t>✅ Index created on 'name' field</w:t>
        <w:br/>
        <w:t>📊 Average Marks by Branch: [ { _id: 'CSE', avgMarks: 90 }, { _id: 'ECE', avgMarks: 90 }, { _id: 'IT', avgMarks: 75 } ]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